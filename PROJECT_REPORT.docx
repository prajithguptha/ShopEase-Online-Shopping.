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ONLINE SHOPPING SYSTEM</w:t>
      </w:r>
    </w:p>
    <w:p>
      <w:pPr>
        <w:jc w:val="center"/>
      </w:pPr>
      <w:r>
        <w:rPr>
          <w:i/>
        </w:rPr>
        <w:t>Beginner-Friendly Mini Project Report</w:t>
      </w:r>
    </w:p>
    <w:p>
      <w:r>
        <w:t>Submitted by: ______________________________</w:t>
      </w:r>
    </w:p>
    <w:p>
      <w:r>
        <w:t>Roll Number: ______________________________</w:t>
      </w:r>
    </w:p>
    <w:p>
      <w:r>
        <w:t>Department / College: ______________________</w:t>
      </w:r>
    </w:p>
    <w:p>
      <w:pPr>
        <w:pStyle w:val="Heading1"/>
      </w:pPr>
      <w:r>
        <w:t>1. Abstract</w:t>
      </w:r>
    </w:p>
    <w:p>
      <w:r>
        <w:t>The Online Shopping System is a beginner-level web project that demonstrates the basic workflow of an e-commerce store. Users can browse products, search by name, filter by category, add products to a cart, adjust quantities, and place a demonstration order. Oracle SQL is used to model the database entities required for customers, categories, products, orders, and order items.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Display products in a clear catalogue.</w:t>
      </w:r>
    </w:p>
    <w:p>
      <w:pPr>
        <w:pStyle w:val="ListBullet"/>
      </w:pPr>
      <w:r>
        <w:t>Provide product search and category filtering.</w:t>
      </w:r>
    </w:p>
    <w:p>
      <w:pPr>
        <w:pStyle w:val="ListBullet"/>
      </w:pPr>
      <w:r>
        <w:t>Calculate cart quantities and totals.</w:t>
      </w:r>
    </w:p>
    <w:p>
      <w:pPr>
        <w:pStyle w:val="ListBullet"/>
      </w:pPr>
      <w:r>
        <w:t>Demonstrate order creation and order history.</w:t>
      </w:r>
    </w:p>
    <w:p>
      <w:pPr>
        <w:pStyle w:val="ListBullet"/>
      </w:pPr>
      <w:r>
        <w:t>Design a relational Oracle database using primary keys, foreign keys, constraints, and views.</w:t>
      </w:r>
    </w:p>
    <w:p>
      <w:pPr>
        <w:pStyle w:val="Heading1"/>
      </w:pPr>
      <w:r>
        <w:t>3. Tools and Technologies</w:t>
      </w:r>
    </w:p>
    <w:p>
      <w:r>
        <w:t>Frontend: HTML5, CSS3, JavaScript. Browser storage: localStorage for demo cart and orders. Database design: Oracle SQL. Documentation: ER diagram in Mermaid format.</w:t>
      </w:r>
    </w:p>
    <w:p>
      <w:pPr>
        <w:pStyle w:val="Heading1"/>
      </w:pPr>
      <w:r>
        <w:t>4. Modules</w:t>
      </w:r>
    </w:p>
    <w:p>
      <w:r>
        <w:rPr>
          <w:b/>
        </w:rPr>
        <w:t xml:space="preserve">Product Catalogue: </w:t>
      </w:r>
      <w:r>
        <w:t>Shows sample products with categories and prices.</w:t>
      </w:r>
    </w:p>
    <w:p>
      <w:r>
        <w:rPr>
          <w:b/>
        </w:rPr>
        <w:t xml:space="preserve">Search and Filter: </w:t>
      </w:r>
      <w:r>
        <w:t>Filters product cards by text and selected category.</w:t>
      </w:r>
    </w:p>
    <w:p>
      <w:r>
        <w:rPr>
          <w:b/>
        </w:rPr>
        <w:t xml:space="preserve">Shopping Cart: </w:t>
      </w:r>
      <w:r>
        <w:t>Adds items, changes quantity, removes items, and calculates totals.</w:t>
      </w:r>
    </w:p>
    <w:p>
      <w:r>
        <w:rPr>
          <w:b/>
        </w:rPr>
        <w:t xml:space="preserve">Checkout: </w:t>
      </w:r>
      <w:r>
        <w:t>Creates a demo order after asking for a customer name; no payment is taken.</w:t>
      </w:r>
    </w:p>
    <w:p>
      <w:r>
        <w:rPr>
          <w:b/>
        </w:rPr>
        <w:t xml:space="preserve">Order History: </w:t>
      </w:r>
      <w:r>
        <w:t>Shows demo orders stored in the current browser.</w:t>
      </w:r>
    </w:p>
    <w:p>
      <w:r>
        <w:rPr>
          <w:b/>
        </w:rPr>
        <w:t xml:space="preserve">Oracle Database: </w:t>
      </w:r>
      <w:r>
        <w:t>Stores relational structures for customers, categories, products, orders, and order items; provides a product catalogue view and order summary view.</w:t>
      </w:r>
    </w:p>
    <w:p>
      <w:pPr>
        <w:pStyle w:val="Heading1"/>
      </w:pPr>
      <w:r>
        <w:t>5. Database Design</w:t>
      </w:r>
    </w:p>
    <w:p>
      <w:r>
        <w:t>The schema contains five main tables: CUSTOMERS, CATEGORIES, PRODUCTS, ORDERS, and ORDER_ITEMS. Primary keys uniquely identify rows. Foreign keys maintain valid relationships. CHECK constraints prevent negative prices or stock and invalid order statuses. The PRODUCT_CATALOG and ORDER_SUMMARY views simplify common read operations.</w:t>
      </w:r>
    </w:p>
    <w:p>
      <w:pPr>
        <w:pStyle w:val="Heading1"/>
      </w:pPr>
      <w:r>
        <w:t>6. ER Diagram</w:t>
      </w:r>
    </w:p>
    <w:p>
      <w:r>
        <w:t>CATEGORIES (1) —— (many) PRODUCTS</w:t>
        <w:br/>
        <w:t>CUSTOMERS (1) —— (many) ORDERS</w:t>
        <w:br/>
        <w:t>ORDERS (1) —— (many) ORDER_ITEMS</w:t>
        <w:br/>
        <w:t>PRODUCTS (1) —— (many) ORDER_ITEMS</w:t>
      </w:r>
    </w:p>
    <w:p>
      <w:r>
        <w:t>The editable Mermaid ER diagram is provided in docs/ER_DIAGRAM.md.</w:t>
      </w:r>
    </w:p>
    <w:p>
      <w:pPr>
        <w:pStyle w:val="Heading1"/>
      </w:pPr>
      <w:r>
        <w:t>7. How to Run</w:t>
      </w:r>
    </w:p>
    <w:p>
      <w:pPr>
        <w:pStyle w:val="ListNumber"/>
      </w:pPr>
      <w:r>
        <w:t>Extract the project ZIP file.</w:t>
      </w:r>
    </w:p>
    <w:p>
      <w:pPr>
        <w:pStyle w:val="ListNumber"/>
      </w:pPr>
      <w:r>
        <w:t>Open web/index.html in a modern browser.</w:t>
      </w:r>
    </w:p>
    <w:p>
      <w:pPr>
        <w:pStyle w:val="ListNumber"/>
      </w:pPr>
      <w:r>
        <w:t>Search for a product or select a category.</w:t>
      </w:r>
    </w:p>
    <w:p>
      <w:pPr>
        <w:pStyle w:val="ListNumber"/>
      </w:pPr>
      <w:r>
        <w:t>Press Add to cart and use the Cart button to view the cart.</w:t>
      </w:r>
    </w:p>
    <w:p>
      <w:pPr>
        <w:pStyle w:val="ListNumber"/>
      </w:pPr>
      <w:r>
        <w:t>Change quantities, remove items, and press Checkout to create a demo order.</w:t>
      </w:r>
    </w:p>
    <w:p>
      <w:pPr>
        <w:pStyle w:val="ListNumber"/>
      </w:pPr>
      <w:r>
        <w:t>For the database portion, connect to Oracle SQL Developer or SQL*Plus and run database/online_shopping_oracle.sql as a script.</w:t>
      </w:r>
    </w:p>
    <w:p>
      <w:pPr>
        <w:pStyle w:val="Heading1"/>
      </w:pPr>
      <w:r>
        <w:t>8. Testing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Expected result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Open website</w:t>
            </w:r>
          </w:p>
        </w:tc>
        <w:tc>
          <w:tcPr>
            <w:tcW w:type="dxa" w:w="2880"/>
          </w:tcPr>
          <w:p>
            <w:r>
              <w:t>Product cards appear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Search headphones</w:t>
            </w:r>
          </w:p>
        </w:tc>
        <w:tc>
          <w:tcPr>
            <w:tcW w:type="dxa" w:w="2880"/>
          </w:tcPr>
          <w:p>
            <w:r>
              <w:t>Matching product appears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Add product</w:t>
            </w:r>
          </w:p>
        </w:tc>
        <w:tc>
          <w:tcPr>
            <w:tcW w:type="dxa" w:w="2880"/>
          </w:tcPr>
          <w:p>
            <w:r>
              <w:t>Cart count and total update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Change quantity</w:t>
            </w:r>
          </w:p>
        </w:tc>
        <w:tc>
          <w:tcPr>
            <w:tcW w:type="dxa" w:w="2880"/>
          </w:tcPr>
          <w:p>
            <w:r>
              <w:t>Line total and grand total update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Checkout with name</w:t>
            </w:r>
          </w:p>
        </w:tc>
        <w:tc>
          <w:tcPr>
            <w:tcW w:type="dxa" w:w="2880"/>
          </w:tcPr>
          <w:p>
            <w:r>
              <w:t>Demo order appears in history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Run Oracle script</w:t>
            </w:r>
          </w:p>
        </w:tc>
        <w:tc>
          <w:tcPr>
            <w:tcW w:type="dxa" w:w="2880"/>
          </w:tcPr>
          <w:p>
            <w:r>
              <w:t>Tables, sample data, and views are created</w:t>
            </w:r>
          </w:p>
        </w:tc>
        <w:tc>
          <w:tcPr>
            <w:tcW w:type="dxa" w:w="2880"/>
          </w:tcPr>
          <w:p>
            <w:r>
              <w:t>Verify in lab</w:t>
            </w:r>
          </w:p>
        </w:tc>
      </w:tr>
    </w:tbl>
    <w:p>
      <w:pPr>
        <w:pStyle w:val="Heading1"/>
      </w:pPr>
      <w:r>
        <w:t>9. Limitations</w:t>
      </w:r>
    </w:p>
    <w:p>
      <w:r>
        <w:t>The website is a frontend-only demonstration. It stores demo cart and orders in one browser using localStorage; the Oracle schema is a separate database exercise and is not connected to the webpage. There is no real authentication, server-side inventory validation, shipping integration, or payment processing.</w:t>
      </w:r>
    </w:p>
    <w:p>
      <w:pPr>
        <w:pStyle w:val="Heading1"/>
      </w:pPr>
      <w:r>
        <w:t>10. Future Enhancements</w:t>
      </w:r>
    </w:p>
    <w:p>
      <w:pPr>
        <w:pStyle w:val="ListBullet"/>
      </w:pPr>
      <w:r>
        <w:t>Connect the frontend to a Java Spring Boot backend and Oracle database.</w:t>
      </w:r>
    </w:p>
    <w:p>
      <w:pPr>
        <w:pStyle w:val="ListBullet"/>
      </w:pPr>
      <w:r>
        <w:t>Add secure user registration and login.</w:t>
      </w:r>
    </w:p>
    <w:p>
      <w:pPr>
        <w:pStyle w:val="ListBullet"/>
      </w:pPr>
      <w:r>
        <w:t>Add stock validation and transactional order creation.</w:t>
      </w:r>
    </w:p>
    <w:p>
      <w:pPr>
        <w:pStyle w:val="ListBullet"/>
      </w:pPr>
      <w:r>
        <w:t>Add administrator product management.</w:t>
      </w:r>
    </w:p>
    <w:p>
      <w:pPr>
        <w:pStyle w:val="ListBullet"/>
      </w:pPr>
      <w:r>
        <w:t>Integrate a legitimate payment gateway in test mode and never store card details directly.</w:t>
      </w:r>
    </w:p>
    <w:p>
      <w:pPr>
        <w:pStyle w:val="Heading1"/>
      </w:pPr>
      <w:r>
        <w:t>11. Conclusion</w:t>
      </w:r>
    </w:p>
    <w:p>
      <w:r>
        <w:t>This mini-project demonstrates the core concepts of an online shopping workflow and relational database design. It is suitable as a starting point for learning HTML, CSS, JavaScript, and Oracle SQL. The next development step for a production-like system is to add a secure server-side backend that connects the user interface to Oracle.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